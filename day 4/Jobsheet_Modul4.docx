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D76ED" w14:textId="77777777" w:rsidR="00B71DC4" w:rsidRDefault="00DB1A69">
      <w:pPr>
        <w:pStyle w:val="Heading1"/>
      </w:pPr>
      <w:r>
        <w:t>JOBSHEET PRAKTIKUM PYTHON – MODUL 4 (GUI: TKINTER &amp; PYSIMPLEGUI)</w:t>
      </w:r>
    </w:p>
    <w:p w14:paraId="18A838CB" w14:textId="77777777" w:rsidR="00B71DC4" w:rsidRDefault="00DB1A69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71DC4" w14:paraId="5C94BEC5" w14:textId="77777777">
        <w:tc>
          <w:tcPr>
            <w:tcW w:w="4320" w:type="dxa"/>
          </w:tcPr>
          <w:p w14:paraId="08977D4B" w14:textId="77777777" w:rsidR="00B71DC4" w:rsidRDefault="00DB1A69">
            <w:r>
              <w:t>Nama Siswa/Kelompok</w:t>
            </w:r>
          </w:p>
        </w:tc>
        <w:tc>
          <w:tcPr>
            <w:tcW w:w="4320" w:type="dxa"/>
          </w:tcPr>
          <w:p w14:paraId="36AE6CE8" w14:textId="50D6C2E9" w:rsidR="00B71DC4" w:rsidRDefault="007029FE">
            <w:r>
              <w:t>Ratu siti naimatun naziah</w:t>
            </w:r>
          </w:p>
        </w:tc>
      </w:tr>
      <w:tr w:rsidR="00B71DC4" w14:paraId="773C5C31" w14:textId="77777777">
        <w:tc>
          <w:tcPr>
            <w:tcW w:w="4320" w:type="dxa"/>
          </w:tcPr>
          <w:p w14:paraId="51677823" w14:textId="77777777" w:rsidR="00B71DC4" w:rsidRDefault="00DB1A69">
            <w:r>
              <w:t>Kelas/Semester</w:t>
            </w:r>
          </w:p>
        </w:tc>
        <w:tc>
          <w:tcPr>
            <w:tcW w:w="4320" w:type="dxa"/>
          </w:tcPr>
          <w:p w14:paraId="0978B820" w14:textId="3E94525E" w:rsidR="00B71DC4" w:rsidRDefault="007029FE">
            <w:r>
              <w:t>X 11</w:t>
            </w:r>
          </w:p>
        </w:tc>
      </w:tr>
      <w:tr w:rsidR="00B71DC4" w14:paraId="31204CA3" w14:textId="77777777">
        <w:tc>
          <w:tcPr>
            <w:tcW w:w="4320" w:type="dxa"/>
          </w:tcPr>
          <w:p w14:paraId="61A9C952" w14:textId="77777777" w:rsidR="00B71DC4" w:rsidRDefault="00DB1A69">
            <w:r>
              <w:t>Mata Pelajaran</w:t>
            </w:r>
          </w:p>
        </w:tc>
        <w:tc>
          <w:tcPr>
            <w:tcW w:w="4320" w:type="dxa"/>
          </w:tcPr>
          <w:p w14:paraId="499D4301" w14:textId="77777777" w:rsidR="00B71DC4" w:rsidRDefault="00DB1A69">
            <w:r>
              <w:t>Informatika / TIK</w:t>
            </w:r>
          </w:p>
        </w:tc>
      </w:tr>
      <w:tr w:rsidR="00B71DC4" w14:paraId="0EC36307" w14:textId="77777777">
        <w:tc>
          <w:tcPr>
            <w:tcW w:w="4320" w:type="dxa"/>
          </w:tcPr>
          <w:p w14:paraId="3F28E9CC" w14:textId="77777777" w:rsidR="00B71DC4" w:rsidRDefault="00DB1A69">
            <w:r>
              <w:t>Judul Praktikum</w:t>
            </w:r>
          </w:p>
        </w:tc>
        <w:tc>
          <w:tcPr>
            <w:tcW w:w="4320" w:type="dxa"/>
          </w:tcPr>
          <w:p w14:paraId="1F9E161F" w14:textId="77777777" w:rsidR="00B71DC4" w:rsidRDefault="00DB1A69">
            <w:r>
              <w:t>Python – Modul 4 (GUI: Tkinter &amp; PySimpleGUI)</w:t>
            </w:r>
          </w:p>
        </w:tc>
      </w:tr>
      <w:tr w:rsidR="00B71DC4" w14:paraId="326BF69F" w14:textId="77777777">
        <w:tc>
          <w:tcPr>
            <w:tcW w:w="4320" w:type="dxa"/>
          </w:tcPr>
          <w:p w14:paraId="78BACD1F" w14:textId="77777777" w:rsidR="00B71DC4" w:rsidRDefault="00DB1A69">
            <w:r>
              <w:t>Tanggal Praktikum</w:t>
            </w:r>
          </w:p>
        </w:tc>
        <w:tc>
          <w:tcPr>
            <w:tcW w:w="4320" w:type="dxa"/>
          </w:tcPr>
          <w:p w14:paraId="315C0657" w14:textId="6679964D" w:rsidR="00B71DC4" w:rsidRDefault="007029FE">
            <w:r>
              <w:t xml:space="preserve">Kamis 26 februari 2026 </w:t>
            </w:r>
          </w:p>
        </w:tc>
      </w:tr>
      <w:tr w:rsidR="00B71DC4" w14:paraId="5C287A4F" w14:textId="77777777">
        <w:tc>
          <w:tcPr>
            <w:tcW w:w="4320" w:type="dxa"/>
          </w:tcPr>
          <w:p w14:paraId="72E10262" w14:textId="77777777" w:rsidR="00B71DC4" w:rsidRDefault="00DB1A69">
            <w:r>
              <w:t>Guru Pembimbing</w:t>
            </w:r>
          </w:p>
        </w:tc>
        <w:tc>
          <w:tcPr>
            <w:tcW w:w="4320" w:type="dxa"/>
          </w:tcPr>
          <w:p w14:paraId="3D255486" w14:textId="6D8242B8" w:rsidR="00B71DC4" w:rsidRDefault="007029FE">
            <w:r>
              <w:t>Sir achmad maulana</w:t>
            </w:r>
          </w:p>
        </w:tc>
      </w:tr>
    </w:tbl>
    <w:p w14:paraId="17E91C8B" w14:textId="77777777" w:rsidR="00B71DC4" w:rsidRDefault="00DB1A69">
      <w:pPr>
        <w:pStyle w:val="Heading2"/>
      </w:pPr>
      <w:r>
        <w:t>Tujuan Praktikum</w:t>
      </w:r>
    </w:p>
    <w:p w14:paraId="64F8ACED" w14:textId="77777777" w:rsidR="00B71DC4" w:rsidRDefault="00DB1A69">
      <w:r>
        <w:t>Tujuan Umum:</w:t>
      </w:r>
    </w:p>
    <w:p w14:paraId="330EF549" w14:textId="77777777" w:rsidR="00B71DC4" w:rsidRDefault="00DB1A69">
      <w:pPr>
        <w:pStyle w:val="ListBullet"/>
      </w:pPr>
      <w:r>
        <w:t>Peserta didik memahami konsep dan penerapan Python – Modul 4 (GUI: Tkinter &amp; PySimpleGUI).</w:t>
      </w:r>
    </w:p>
    <w:p w14:paraId="5FE4CEA7" w14:textId="77777777" w:rsidR="00B71DC4" w:rsidRDefault="00DB1A69">
      <w:r>
        <w:t>Tujuan Khusus:</w:t>
      </w:r>
    </w:p>
    <w:p w14:paraId="67D8D467" w14:textId="77777777" w:rsidR="00B71DC4" w:rsidRDefault="00DB1A69">
      <w:pPr>
        <w:pStyle w:val="ListBullet"/>
      </w:pPr>
      <w:r>
        <w:t>Peserta mengenal dan memahami fungsi dasar dari Python – Modul 4 (GUI: Tkinter &amp; PySimpleGUI).</w:t>
      </w:r>
    </w:p>
    <w:p w14:paraId="0459574D" w14:textId="77777777" w:rsidR="00B71DC4" w:rsidRDefault="00DB1A69">
      <w:pPr>
        <w:pStyle w:val="Heading2"/>
      </w:pPr>
      <w:r>
        <w:t>Dasar Teori / Landasan Teori</w:t>
      </w:r>
    </w:p>
    <w:p w14:paraId="7276DD51" w14:textId="77777777" w:rsidR="00B71DC4" w:rsidRDefault="00DB1A69">
      <w:r>
        <w:t>GUI (Graphical User Interface) memudahkan interaksi program melalui elemen visual. Python mendukung GUI melalui Tkinter dan PySimpleGUI.</w:t>
      </w:r>
    </w:p>
    <w:p w14:paraId="55155D0B" w14:textId="77777777" w:rsidR="00B71DC4" w:rsidRDefault="00DB1A69">
      <w:pPr>
        <w:pStyle w:val="Heading2"/>
      </w:pPr>
      <w:r>
        <w:t>Langkah-langkah Praktikum</w:t>
      </w:r>
    </w:p>
    <w:p w14:paraId="2F9F4923" w14:textId="77777777" w:rsidR="00B71DC4" w:rsidRDefault="00DB1A69">
      <w:r>
        <w:t>1. Instal PIP dan library GUI (Tkinter, PySimpleGUI)</w:t>
      </w:r>
    </w:p>
    <w:p w14:paraId="0CC58AE6" w14:textId="77777777" w:rsidR="00B71DC4" w:rsidRDefault="00DB1A69">
      <w:r>
        <w:t>2. Buat program GUI sederhana dengan Tkinter (pack, grid, place)</w:t>
      </w:r>
    </w:p>
    <w:p w14:paraId="116E6277" w14:textId="77777777" w:rsidR="00B71DC4" w:rsidRDefault="00DB1A69">
      <w:r>
        <w:t>3. Buat program sapaan dengan input teks</w:t>
      </w:r>
    </w:p>
    <w:p w14:paraId="52C41897" w14:textId="77777777" w:rsidR="00B71DC4" w:rsidRDefault="00DB1A69">
      <w:r>
        <w:t>4. Buat kalkulator sederhana dengan Tkinter</w:t>
      </w:r>
    </w:p>
    <w:p w14:paraId="47F03CE2" w14:textId="77777777" w:rsidR="00B71DC4" w:rsidRDefault="00DB1A69">
      <w:r>
        <w:t>5. Gunakan PySimpleGUI untuk membuat form dan viewer</w:t>
      </w:r>
    </w:p>
    <w:p w14:paraId="665C96BF" w14:textId="77777777" w:rsidR="00B71DC4" w:rsidRDefault="00DB1A69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B71DC4" w14:paraId="6485BA33" w14:textId="77777777">
        <w:tc>
          <w:tcPr>
            <w:tcW w:w="4320" w:type="dxa"/>
          </w:tcPr>
          <w:p w14:paraId="091005C4" w14:textId="77777777" w:rsidR="00B71DC4" w:rsidRDefault="00DB1A69">
            <w:r>
              <w:t>Alat/Bahan</w:t>
            </w:r>
          </w:p>
        </w:tc>
        <w:tc>
          <w:tcPr>
            <w:tcW w:w="4320" w:type="dxa"/>
          </w:tcPr>
          <w:p w14:paraId="46B9E4A7" w14:textId="77777777" w:rsidR="00B71DC4" w:rsidRDefault="00DB1A69">
            <w:r>
              <w:t>Keterangan</w:t>
            </w:r>
          </w:p>
        </w:tc>
      </w:tr>
      <w:tr w:rsidR="00B71DC4" w14:paraId="1B9D21A0" w14:textId="77777777">
        <w:tc>
          <w:tcPr>
            <w:tcW w:w="4320" w:type="dxa"/>
          </w:tcPr>
          <w:p w14:paraId="79452711" w14:textId="77777777" w:rsidR="00B71DC4" w:rsidRDefault="00DB1A69">
            <w:r>
              <w:t>Komputer / Laptop</w:t>
            </w:r>
          </w:p>
        </w:tc>
        <w:tc>
          <w:tcPr>
            <w:tcW w:w="4320" w:type="dxa"/>
          </w:tcPr>
          <w:p w14:paraId="6CF8B0A2" w14:textId="77777777" w:rsidR="00B71DC4" w:rsidRDefault="00DB1A69">
            <w:r>
              <w:t>Untuk menjalankan Python dan Visual Studio Code</w:t>
            </w:r>
          </w:p>
        </w:tc>
      </w:tr>
      <w:tr w:rsidR="00B71DC4" w14:paraId="7AD10EC5" w14:textId="77777777">
        <w:tc>
          <w:tcPr>
            <w:tcW w:w="4320" w:type="dxa"/>
          </w:tcPr>
          <w:p w14:paraId="761FCAD1" w14:textId="77777777" w:rsidR="00B71DC4" w:rsidRDefault="00DB1A69">
            <w:r>
              <w:t>Python</w:t>
            </w:r>
          </w:p>
        </w:tc>
        <w:tc>
          <w:tcPr>
            <w:tcW w:w="4320" w:type="dxa"/>
          </w:tcPr>
          <w:p w14:paraId="3CB4B002" w14:textId="77777777" w:rsidR="00B71DC4" w:rsidRDefault="00DB1A69">
            <w:r>
              <w:t>Interpreter Python yang sudah terinstal</w:t>
            </w:r>
          </w:p>
        </w:tc>
      </w:tr>
      <w:tr w:rsidR="00B71DC4" w14:paraId="246C1F16" w14:textId="77777777">
        <w:tc>
          <w:tcPr>
            <w:tcW w:w="4320" w:type="dxa"/>
          </w:tcPr>
          <w:p w14:paraId="413097CC" w14:textId="77777777" w:rsidR="00B71DC4" w:rsidRDefault="00DB1A69">
            <w:r>
              <w:t>Visual Studio Code</w:t>
            </w:r>
          </w:p>
        </w:tc>
        <w:tc>
          <w:tcPr>
            <w:tcW w:w="4320" w:type="dxa"/>
          </w:tcPr>
          <w:p w14:paraId="003C4D3F" w14:textId="77777777" w:rsidR="00B71DC4" w:rsidRDefault="00DB1A69">
            <w:r>
              <w:t>Sebagai text editor / IDE</w:t>
            </w:r>
          </w:p>
        </w:tc>
      </w:tr>
      <w:tr w:rsidR="00B71DC4" w14:paraId="60E4923F" w14:textId="77777777">
        <w:tc>
          <w:tcPr>
            <w:tcW w:w="4320" w:type="dxa"/>
          </w:tcPr>
          <w:p w14:paraId="62F1677B" w14:textId="77777777" w:rsidR="00B71DC4" w:rsidRDefault="00DB1A69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621BD5C3" w14:textId="77777777" w:rsidR="00B71DC4" w:rsidRDefault="00DB1A69">
            <w:r>
              <w:t>Jika diperlukan untuk mencari referensi atau menginstal paket tambahan</w:t>
            </w:r>
          </w:p>
        </w:tc>
      </w:tr>
    </w:tbl>
    <w:p w14:paraId="3BCB771E" w14:textId="77777777" w:rsidR="00B71DC4" w:rsidRDefault="00DB1A69">
      <w:pPr>
        <w:pStyle w:val="Heading2"/>
      </w:pPr>
      <w:r>
        <w:t>Keselamatan Kerja</w:t>
      </w:r>
    </w:p>
    <w:p w14:paraId="07A599E3" w14:textId="77777777" w:rsidR="00B71DC4" w:rsidRDefault="00DB1A69">
      <w:r>
        <w:t>1. Gunakan komputer/laptop dengan hati-hati.</w:t>
      </w:r>
    </w:p>
    <w:p w14:paraId="770D40B9" w14:textId="77777777" w:rsidR="00B71DC4" w:rsidRDefault="00DB1A69">
      <w:r>
        <w:t>2. Simpan file project secara berkala untuk menghindari kehilangan data.</w:t>
      </w:r>
    </w:p>
    <w:p w14:paraId="5279004D" w14:textId="77777777" w:rsidR="00B71DC4" w:rsidRDefault="00DB1A69">
      <w:r>
        <w:t>3. Pastikan Python dan library yang digunakan sudah sesuai.</w:t>
      </w:r>
    </w:p>
    <w:p w14:paraId="070D76FF" w14:textId="77777777" w:rsidR="00B71DC4" w:rsidRDefault="00DB1A69">
      <w:r>
        <w:t>4. Hindari kesalahan penghapusan file project tanpa backup.</w:t>
      </w:r>
    </w:p>
    <w:p w14:paraId="2A9AD321" w14:textId="77777777" w:rsidR="00B71DC4" w:rsidRDefault="00DB1A69">
      <w:r>
        <w:t>5. Tutup semua aplikasi setelah selesai praktikum.</w:t>
      </w:r>
    </w:p>
    <w:p w14:paraId="10A25F33" w14:textId="77777777" w:rsidR="00B71DC4" w:rsidRDefault="00DB1A69">
      <w:pPr>
        <w:pStyle w:val="Heading2"/>
      </w:pPr>
      <w:r>
        <w:t>Data Hasil Percobaan</w:t>
      </w:r>
    </w:p>
    <w:p w14:paraId="402AE292" w14:textId="77777777" w:rsidR="00B71DC4" w:rsidRDefault="00DB1A69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4842D9F9" w14:textId="77777777" w:rsidR="00B71DC4" w:rsidRDefault="00DB1A69">
      <w:pPr>
        <w:pStyle w:val="Heading2"/>
      </w:pPr>
      <w:r>
        <w:t>Analisis dan Pertanyaan Diskusi</w:t>
      </w:r>
    </w:p>
    <w:p w14:paraId="47B1049E" w14:textId="77777777" w:rsidR="00B71DC4" w:rsidRDefault="00DB1A69">
      <w:r>
        <w:t>1. Apa fungsi utama dari program yang dibuat pada praktikum ini?</w:t>
      </w:r>
    </w:p>
    <w:p w14:paraId="6D0AEF19" w14:textId="77777777" w:rsidR="00B71DC4" w:rsidRDefault="00DB1A69">
      <w:r>
        <w:t>2. Bagaimana alur kerja kode Python yang telah ditulis?</w:t>
      </w:r>
    </w:p>
    <w:p w14:paraId="578379C8" w14:textId="77777777" w:rsidR="00B71DC4" w:rsidRDefault="00DB1A69">
      <w:r>
        <w:t>3. Apa kesulitan yang ditemui saat pembuatan program dan bagaimana solusinya?</w:t>
      </w:r>
    </w:p>
    <w:p w14:paraId="69E3D67B" w14:textId="77777777" w:rsidR="00B71DC4" w:rsidRDefault="00DB1A69">
      <w:r>
        <w:t>4. Bagaimana pengembangan lebih lanjut dari program ini?</w:t>
      </w:r>
    </w:p>
    <w:p w14:paraId="64A80AF1" w14:textId="77777777" w:rsidR="00B71DC4" w:rsidRDefault="00DB1A69">
      <w:r>
        <w:t>5. Apa manfaat program ini jika dikembangkan lebih jauh?</w:t>
      </w:r>
    </w:p>
    <w:p w14:paraId="1DB8ACB9" w14:textId="77777777" w:rsidR="00B71DC4" w:rsidRDefault="00DB1A69">
      <w:pPr>
        <w:pStyle w:val="Heading2"/>
      </w:pPr>
      <w:r>
        <w:t>Kesimpulan</w:t>
      </w:r>
    </w:p>
    <w:p w14:paraId="50C701A2" w14:textId="77777777" w:rsidR="00B71DC4" w:rsidRDefault="00DB1A69">
      <w:r>
        <w:t>Peserta didik mampu membuat dan memahami cara kerja Python – Modul 4 (GUI: Tkinter &amp; PySimpleGUI) menggunakan Python.</w:t>
      </w:r>
    </w:p>
    <w:p w14:paraId="7D96882D" w14:textId="77777777" w:rsidR="00B71DC4" w:rsidRDefault="00DB1A69">
      <w:pPr>
        <w:pStyle w:val="Heading2"/>
      </w:pPr>
      <w:r>
        <w:t>Tugas / Evaluasi</w:t>
      </w:r>
    </w:p>
    <w:p w14:paraId="12F32EDF" w14:textId="77777777" w:rsidR="00B71DC4" w:rsidRDefault="00DB1A69">
      <w:r>
        <w:t>1. Buat program Kasir menggunakan Tkinter atau PySimpleGUI</w:t>
      </w:r>
    </w:p>
    <w:p w14:paraId="1659D2B1" w14:textId="77777777" w:rsidR="00B71DC4" w:rsidRDefault="00DB1A69">
      <w:r>
        <w:t>2. Buat program Parkir menggunakan Tkinter atau PySimpleGUI</w:t>
      </w:r>
    </w:p>
    <w:p w14:paraId="29B19043" w14:textId="23AA53C5" w:rsidR="007029FE" w:rsidRDefault="00DB1A69">
      <w:r>
        <w:t>3. Buat program Data Siswa menggunakan Tkinter atau PySimpleGUI</w:t>
      </w:r>
    </w:p>
    <w:p w14:paraId="1844E4EF" w14:textId="260F64F7" w:rsidR="007029FE" w:rsidRDefault="007029FE"/>
    <w:p w14:paraId="37A11DCA" w14:textId="3B00A1DB" w:rsidR="007029FE" w:rsidRDefault="007029FE"/>
    <w:p w14:paraId="224E0F60" w14:textId="27B08DEC" w:rsidR="007029FE" w:rsidRDefault="007029FE"/>
    <w:p w14:paraId="3B416B7B" w14:textId="57C511DE" w:rsidR="007029FE" w:rsidRDefault="007029FE"/>
    <w:p w14:paraId="3E4B56BA" w14:textId="7EEEB300" w:rsidR="007029FE" w:rsidRDefault="007029FE">
      <w:r>
        <w:rPr>
          <w:noProof/>
        </w:rPr>
        <w:lastRenderedPageBreak/>
        <w:drawing>
          <wp:anchor distT="0" distB="0" distL="114300" distR="114300" simplePos="0" relativeHeight="251643904" behindDoc="1" locked="0" layoutInCell="1" allowOverlap="1" wp14:anchorId="75A4D1EE" wp14:editId="1F9B3EA1">
            <wp:simplePos x="0" y="0"/>
            <wp:positionH relativeFrom="column">
              <wp:posOffset>1982736</wp:posOffset>
            </wp:positionH>
            <wp:positionV relativeFrom="paragraph">
              <wp:posOffset>10426</wp:posOffset>
            </wp:positionV>
            <wp:extent cx="1247775" cy="10001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1856" behindDoc="1" locked="0" layoutInCell="1" allowOverlap="1" wp14:anchorId="0E9C184E" wp14:editId="2EE22091">
            <wp:simplePos x="0" y="0"/>
            <wp:positionH relativeFrom="column">
              <wp:posOffset>281940</wp:posOffset>
            </wp:positionH>
            <wp:positionV relativeFrom="paragraph">
              <wp:posOffset>-744028</wp:posOffset>
            </wp:positionV>
            <wp:extent cx="4794885" cy="659191"/>
            <wp:effectExtent l="0" t="0" r="5715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4885" cy="6591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33269E" w14:textId="670326A7" w:rsidR="007029FE" w:rsidRDefault="007029FE"/>
    <w:p w14:paraId="0F8D4BF9" w14:textId="3AA84196" w:rsidR="007029FE" w:rsidRDefault="007029FE"/>
    <w:p w14:paraId="63E8DED2" w14:textId="3AED2818" w:rsidR="007029FE" w:rsidRDefault="007029FE">
      <w:r>
        <w:rPr>
          <w:noProof/>
        </w:rPr>
        <w:drawing>
          <wp:anchor distT="0" distB="0" distL="114300" distR="114300" simplePos="0" relativeHeight="251661312" behindDoc="1" locked="0" layoutInCell="1" allowOverlap="1" wp14:anchorId="37280666" wp14:editId="74922598">
            <wp:simplePos x="0" y="0"/>
            <wp:positionH relativeFrom="column">
              <wp:posOffset>-3338</wp:posOffset>
            </wp:positionH>
            <wp:positionV relativeFrom="paragraph">
              <wp:posOffset>276446</wp:posOffset>
            </wp:positionV>
            <wp:extent cx="5486400" cy="570865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609E9F" w14:textId="515B5773" w:rsidR="007029FE" w:rsidRDefault="007029FE"/>
    <w:p w14:paraId="52907BB1" w14:textId="16C6E857" w:rsidR="007029FE" w:rsidRDefault="007029FE"/>
    <w:p w14:paraId="1469A38C" w14:textId="67CC0049" w:rsidR="007029FE" w:rsidRDefault="007029FE">
      <w:r>
        <w:rPr>
          <w:noProof/>
        </w:rPr>
        <w:drawing>
          <wp:anchor distT="0" distB="0" distL="114300" distR="114300" simplePos="0" relativeHeight="251644928" behindDoc="1" locked="0" layoutInCell="1" allowOverlap="1" wp14:anchorId="01BEB49B" wp14:editId="16D5925D">
            <wp:simplePos x="0" y="0"/>
            <wp:positionH relativeFrom="column">
              <wp:posOffset>2099310</wp:posOffset>
            </wp:positionH>
            <wp:positionV relativeFrom="paragraph">
              <wp:posOffset>6985</wp:posOffset>
            </wp:positionV>
            <wp:extent cx="1352550" cy="7239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7AB10A" w14:textId="7BE688CC" w:rsidR="007029FE" w:rsidRDefault="007029FE"/>
    <w:p w14:paraId="561AF4D7" w14:textId="632FCA53" w:rsidR="007029FE" w:rsidRDefault="007029FE"/>
    <w:p w14:paraId="3B71B369" w14:textId="3E922E95" w:rsidR="007029FE" w:rsidRDefault="007029FE">
      <w:r>
        <w:rPr>
          <w:noProof/>
        </w:rPr>
        <w:drawing>
          <wp:anchor distT="0" distB="0" distL="114300" distR="114300" simplePos="0" relativeHeight="251646976" behindDoc="1" locked="0" layoutInCell="1" allowOverlap="1" wp14:anchorId="7DD09B04" wp14:editId="3C5E36D1">
            <wp:simplePos x="0" y="0"/>
            <wp:positionH relativeFrom="column">
              <wp:posOffset>79744</wp:posOffset>
            </wp:positionH>
            <wp:positionV relativeFrom="paragraph">
              <wp:posOffset>96771</wp:posOffset>
            </wp:positionV>
            <wp:extent cx="5486400" cy="469265"/>
            <wp:effectExtent l="0" t="0" r="0" b="698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C107A" w14:textId="1F14625B" w:rsidR="007029FE" w:rsidRDefault="007029FE"/>
    <w:p w14:paraId="43483498" w14:textId="187A9F71" w:rsidR="007029FE" w:rsidRDefault="007029FE">
      <w:r>
        <w:rPr>
          <w:noProof/>
        </w:rPr>
        <w:drawing>
          <wp:anchor distT="0" distB="0" distL="114300" distR="114300" simplePos="0" relativeHeight="251649024" behindDoc="1" locked="0" layoutInCell="1" allowOverlap="1" wp14:anchorId="6359CDD0" wp14:editId="50044377">
            <wp:simplePos x="0" y="0"/>
            <wp:positionH relativeFrom="column">
              <wp:posOffset>1802219</wp:posOffset>
            </wp:positionH>
            <wp:positionV relativeFrom="paragraph">
              <wp:posOffset>92903</wp:posOffset>
            </wp:positionV>
            <wp:extent cx="2018662" cy="1679944"/>
            <wp:effectExtent l="0" t="0" r="127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5734" cy="1685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78358" w14:textId="5477F18D" w:rsidR="007029FE" w:rsidRDefault="007029FE"/>
    <w:p w14:paraId="32E11D27" w14:textId="012832C5" w:rsidR="007029FE" w:rsidRDefault="007029FE"/>
    <w:p w14:paraId="7E3072A0" w14:textId="4E9CFAFB" w:rsidR="007029FE" w:rsidRDefault="007029FE"/>
    <w:p w14:paraId="77554559" w14:textId="3A938768" w:rsidR="007029FE" w:rsidRDefault="007029FE"/>
    <w:p w14:paraId="48BE7959" w14:textId="4E4219A2" w:rsidR="007029FE" w:rsidRDefault="007029FE"/>
    <w:p w14:paraId="58DE2E92" w14:textId="5EAD8542" w:rsidR="007029FE" w:rsidRDefault="007029FE"/>
    <w:p w14:paraId="41DE163C" w14:textId="0007CCCC" w:rsidR="007029FE" w:rsidRDefault="007029FE"/>
    <w:p w14:paraId="46486F26" w14:textId="63DCD1C1" w:rsidR="007029FE" w:rsidRDefault="007029FE"/>
    <w:p w14:paraId="2967D57F" w14:textId="0F7630B2" w:rsidR="007029FE" w:rsidRDefault="007029FE"/>
    <w:p w14:paraId="4436E20C" w14:textId="088AC7D8" w:rsidR="007029FE" w:rsidRDefault="007029FE"/>
    <w:p w14:paraId="4F216902" w14:textId="4FC64CC4" w:rsidR="007029FE" w:rsidRDefault="007029FE"/>
    <w:p w14:paraId="057BC948" w14:textId="78E58CF8" w:rsidR="007029FE" w:rsidRDefault="007029FE"/>
    <w:p w14:paraId="195E00AE" w14:textId="464CCCFB" w:rsidR="007029FE" w:rsidRDefault="007029FE"/>
    <w:p w14:paraId="0B6094C0" w14:textId="13373BE1" w:rsidR="007029FE" w:rsidRDefault="007029FE"/>
    <w:p w14:paraId="51871A15" w14:textId="1E6AA818" w:rsidR="007029FE" w:rsidRDefault="007029FE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8201E0E" wp14:editId="529DB8E1">
            <wp:simplePos x="0" y="0"/>
            <wp:positionH relativeFrom="column">
              <wp:posOffset>1663760</wp:posOffset>
            </wp:positionH>
            <wp:positionV relativeFrom="paragraph">
              <wp:posOffset>-53163</wp:posOffset>
            </wp:positionV>
            <wp:extent cx="2190750" cy="169545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7695350E" wp14:editId="6398CE3E">
            <wp:simplePos x="0" y="0"/>
            <wp:positionH relativeFrom="column">
              <wp:posOffset>5080</wp:posOffset>
            </wp:positionH>
            <wp:positionV relativeFrom="paragraph">
              <wp:posOffset>-733056</wp:posOffset>
            </wp:positionV>
            <wp:extent cx="5486400" cy="59055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B18762" w14:textId="13EC9734" w:rsidR="007029FE" w:rsidRDefault="007029FE"/>
    <w:p w14:paraId="1942F0A0" w14:textId="4A16870C" w:rsidR="007029FE" w:rsidRDefault="007029FE"/>
    <w:p w14:paraId="3C41B354" w14:textId="5841C24B" w:rsidR="007029FE" w:rsidRDefault="007029FE"/>
    <w:p w14:paraId="198EFA65" w14:textId="619C3D29" w:rsidR="007029FE" w:rsidRDefault="007029FE"/>
    <w:p w14:paraId="75EAB2F2" w14:textId="6D12745F" w:rsidR="007029FE" w:rsidRDefault="007029FE"/>
    <w:p w14:paraId="3D4C59D6" w14:textId="3D4C5629" w:rsidR="007029FE" w:rsidRDefault="007029FE">
      <w:r>
        <w:rPr>
          <w:noProof/>
        </w:rPr>
        <w:drawing>
          <wp:anchor distT="0" distB="0" distL="114300" distR="114300" simplePos="0" relativeHeight="251663360" behindDoc="1" locked="0" layoutInCell="1" allowOverlap="1" wp14:anchorId="33B9B47F" wp14:editId="685373ED">
            <wp:simplePos x="0" y="0"/>
            <wp:positionH relativeFrom="column">
              <wp:posOffset>1121410</wp:posOffset>
            </wp:positionH>
            <wp:positionV relativeFrom="paragraph">
              <wp:posOffset>315595</wp:posOffset>
            </wp:positionV>
            <wp:extent cx="2876550" cy="219075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PENUGASAN</w:t>
      </w:r>
    </w:p>
    <w:p w14:paraId="671953F8" w14:textId="77E7AA86" w:rsidR="007029FE" w:rsidRDefault="007029FE"/>
    <w:p w14:paraId="7DD9A342" w14:textId="43B327B3" w:rsidR="007029FE" w:rsidRDefault="007029FE"/>
    <w:p w14:paraId="6EE54E87" w14:textId="6724576E" w:rsidR="007029FE" w:rsidRDefault="007029FE"/>
    <w:p w14:paraId="701E3726" w14:textId="3407796D" w:rsidR="007029FE" w:rsidRDefault="007029FE"/>
    <w:p w14:paraId="17446FB7" w14:textId="265890E0" w:rsidR="007029FE" w:rsidRDefault="007029FE"/>
    <w:p w14:paraId="0D3762B3" w14:textId="221221DF" w:rsidR="007029FE" w:rsidRDefault="007029FE"/>
    <w:p w14:paraId="38FC1D9D" w14:textId="1072ABE4" w:rsidR="007029FE" w:rsidRDefault="007029FE"/>
    <w:p w14:paraId="5D91441C" w14:textId="0A4525CD" w:rsidR="007029FE" w:rsidRDefault="007029FE"/>
    <w:p w14:paraId="6C00D0F9" w14:textId="1237681F" w:rsidR="007029FE" w:rsidRDefault="007F4F0B">
      <w:r>
        <w:rPr>
          <w:noProof/>
        </w:rPr>
        <w:drawing>
          <wp:inline distT="0" distB="0" distL="0" distR="0" wp14:anchorId="31CC029E" wp14:editId="5446FC5F">
            <wp:extent cx="5486400" cy="4654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42D6" w14:textId="176CAC9D" w:rsidR="007029FE" w:rsidRDefault="007F4F0B">
      <w:r>
        <w:rPr>
          <w:noProof/>
        </w:rPr>
        <w:drawing>
          <wp:anchor distT="0" distB="0" distL="114300" distR="114300" simplePos="0" relativeHeight="251666432" behindDoc="1" locked="0" layoutInCell="1" allowOverlap="1" wp14:anchorId="061CEFE5" wp14:editId="72030CA6">
            <wp:simplePos x="0" y="0"/>
            <wp:positionH relativeFrom="column">
              <wp:posOffset>366587</wp:posOffset>
            </wp:positionH>
            <wp:positionV relativeFrom="paragraph">
              <wp:posOffset>32740</wp:posOffset>
            </wp:positionV>
            <wp:extent cx="4869712" cy="2796703"/>
            <wp:effectExtent l="0" t="0" r="7620" b="381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9712" cy="27967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1D9C1E" w14:textId="4D1F91CC" w:rsidR="007029FE" w:rsidRDefault="007029FE"/>
    <w:p w14:paraId="4C3332E7" w14:textId="05D4B43F" w:rsidR="007029FE" w:rsidRDefault="007029FE"/>
    <w:p w14:paraId="75483FFB" w14:textId="41F463C5" w:rsidR="007029FE" w:rsidRDefault="007029FE"/>
    <w:p w14:paraId="6D28C65D" w14:textId="6941185F" w:rsidR="007029FE" w:rsidRDefault="007029FE"/>
    <w:p w14:paraId="77E43B7D" w14:textId="64ED1D70" w:rsidR="007029FE" w:rsidRDefault="007029FE"/>
    <w:p w14:paraId="508DCD9C" w14:textId="47AC612B" w:rsidR="007029FE" w:rsidRDefault="007029FE"/>
    <w:p w14:paraId="3A2A1F0C" w14:textId="5602399F" w:rsidR="007029FE" w:rsidRDefault="007029FE"/>
    <w:p w14:paraId="00CC5D88" w14:textId="778F49F2" w:rsidR="007029FE" w:rsidRDefault="007F4F0B">
      <w:r>
        <w:rPr>
          <w:noProof/>
        </w:rPr>
        <w:drawing>
          <wp:anchor distT="0" distB="0" distL="114300" distR="114300" simplePos="0" relativeHeight="251671552" behindDoc="1" locked="0" layoutInCell="1" allowOverlap="1" wp14:anchorId="4E8A5AED" wp14:editId="59DA323E">
            <wp:simplePos x="0" y="0"/>
            <wp:positionH relativeFrom="column">
              <wp:posOffset>90052</wp:posOffset>
            </wp:positionH>
            <wp:positionV relativeFrom="paragraph">
              <wp:posOffset>433424</wp:posOffset>
            </wp:positionV>
            <wp:extent cx="5486400" cy="715645"/>
            <wp:effectExtent l="0" t="0" r="0" b="82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5FDF3" w14:textId="5B6F02EF" w:rsidR="007029FE" w:rsidRDefault="007F4F0B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0922DDFC" wp14:editId="00031311">
            <wp:simplePos x="0" y="0"/>
            <wp:positionH relativeFrom="column">
              <wp:posOffset>344805</wp:posOffset>
            </wp:positionH>
            <wp:positionV relativeFrom="paragraph">
              <wp:posOffset>-754852</wp:posOffset>
            </wp:positionV>
            <wp:extent cx="4731488" cy="4059003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1488" cy="4059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77651F" w14:textId="52532994" w:rsidR="007029FE" w:rsidRDefault="007029FE"/>
    <w:p w14:paraId="7314D1FF" w14:textId="77777777" w:rsidR="007029FE" w:rsidRDefault="007029FE"/>
    <w:p w14:paraId="3E348F14" w14:textId="77777777" w:rsidR="007029FE" w:rsidRDefault="007029FE"/>
    <w:p w14:paraId="1FCBE5DA" w14:textId="77777777" w:rsidR="007029FE" w:rsidRDefault="007029FE"/>
    <w:p w14:paraId="13CB737C" w14:textId="77777777" w:rsidR="007029FE" w:rsidRDefault="007029FE"/>
    <w:p w14:paraId="26B28F44" w14:textId="77777777" w:rsidR="007029FE" w:rsidRDefault="007029FE"/>
    <w:p w14:paraId="4282A909" w14:textId="77777777" w:rsidR="007029FE" w:rsidRDefault="007029FE"/>
    <w:p w14:paraId="4E1F1EC3" w14:textId="77777777" w:rsidR="007029FE" w:rsidRDefault="007029FE"/>
    <w:p w14:paraId="69A47D66" w14:textId="77777777" w:rsidR="007029FE" w:rsidRDefault="007029FE"/>
    <w:p w14:paraId="4949C630" w14:textId="77777777" w:rsidR="007029FE" w:rsidRDefault="007029FE"/>
    <w:p w14:paraId="271BEA77" w14:textId="025A0EB4" w:rsidR="007029FE" w:rsidRDefault="007F4F0B">
      <w:r>
        <w:rPr>
          <w:noProof/>
        </w:rPr>
        <w:drawing>
          <wp:anchor distT="0" distB="0" distL="114300" distR="114300" simplePos="0" relativeHeight="251676672" behindDoc="1" locked="0" layoutInCell="1" allowOverlap="1" wp14:anchorId="2F1119B9" wp14:editId="49AD4D99">
            <wp:simplePos x="0" y="0"/>
            <wp:positionH relativeFrom="column">
              <wp:posOffset>132671</wp:posOffset>
            </wp:positionH>
            <wp:positionV relativeFrom="paragraph">
              <wp:posOffset>39148</wp:posOffset>
            </wp:positionV>
            <wp:extent cx="5486400" cy="734060"/>
            <wp:effectExtent l="0" t="0" r="0" b="889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A91FC" w14:textId="758ECCF7" w:rsidR="007029FE" w:rsidRDefault="007029FE"/>
    <w:p w14:paraId="4F88DFBC" w14:textId="77777777" w:rsidR="007029FE" w:rsidRDefault="007029FE"/>
    <w:p w14:paraId="7105893A" w14:textId="77777777" w:rsidR="007029FE" w:rsidRDefault="007029FE"/>
    <w:p w14:paraId="341B346B" w14:textId="77777777" w:rsidR="007029FE" w:rsidRDefault="007029FE"/>
    <w:p w14:paraId="0A05F961" w14:textId="77777777" w:rsidR="007029FE" w:rsidRDefault="007029FE"/>
    <w:p w14:paraId="0B9D60A0" w14:textId="77777777" w:rsidR="007029FE" w:rsidRDefault="007029FE"/>
    <w:p w14:paraId="568CAA84" w14:textId="77777777" w:rsidR="007029FE" w:rsidRDefault="007029FE"/>
    <w:p w14:paraId="71217CF3" w14:textId="77777777" w:rsidR="007029FE" w:rsidRDefault="007029FE"/>
    <w:p w14:paraId="62181941" w14:textId="77777777" w:rsidR="007029FE" w:rsidRDefault="007029FE"/>
    <w:p w14:paraId="48229601" w14:textId="77777777" w:rsidR="007029FE" w:rsidRDefault="007029FE"/>
    <w:p w14:paraId="72884480" w14:textId="77777777" w:rsidR="007029FE" w:rsidRDefault="007029FE"/>
    <w:p w14:paraId="7D937F84" w14:textId="77777777" w:rsidR="007029FE" w:rsidRDefault="007029FE"/>
    <w:p w14:paraId="12BBA997" w14:textId="77777777" w:rsidR="007029FE" w:rsidRDefault="007029FE"/>
    <w:p w14:paraId="10104632" w14:textId="77777777" w:rsidR="007029FE" w:rsidRDefault="007029FE"/>
    <w:p w14:paraId="38FCF56F" w14:textId="5B60743F" w:rsidR="007F4F0B" w:rsidRDefault="007F4F0B" w:rsidP="007F4F0B">
      <w:pPr>
        <w:pStyle w:val="Heading2"/>
      </w:pPr>
      <w:r>
        <w:lastRenderedPageBreak/>
        <w:t>Analisis dan Pertanyaan Diskusi</w:t>
      </w:r>
    </w:p>
    <w:p w14:paraId="2D3E9F6F" w14:textId="77777777" w:rsidR="007F4F0B" w:rsidRPr="007F4F0B" w:rsidRDefault="007F4F0B" w:rsidP="007F4F0B">
      <w:pPr>
        <w:pStyle w:val="Heading3"/>
        <w:rPr>
          <w:sz w:val="24"/>
          <w:szCs w:val="24"/>
        </w:rPr>
      </w:pPr>
      <w:r w:rsidRPr="007F4F0B">
        <w:rPr>
          <w:sz w:val="24"/>
          <w:szCs w:val="24"/>
        </w:rPr>
        <w:t>1. Apa fungsi utama dari program yang dibuat pada praktikum ini?</w:t>
      </w:r>
    </w:p>
    <w:p w14:paraId="567738DE" w14:textId="77777777" w:rsidR="007F4F0B" w:rsidRDefault="007F4F0B" w:rsidP="007F4F0B">
      <w:pPr>
        <w:pStyle w:val="NormalWeb"/>
      </w:pPr>
      <w:r>
        <w:t xml:space="preserve">Fungsi utama program adalah untuk </w:t>
      </w:r>
      <w:r>
        <w:rPr>
          <w:rStyle w:val="Strong"/>
        </w:rPr>
        <w:t>mengolah data sesuai dengan tujuan praktikum</w:t>
      </w:r>
      <w:r>
        <w:t>, misalnya:</w:t>
      </w:r>
    </w:p>
    <w:p w14:paraId="36CD8ACB" w14:textId="77777777" w:rsidR="007F4F0B" w:rsidRDefault="007F4F0B" w:rsidP="007F4F0B">
      <w:pPr>
        <w:pStyle w:val="NormalWeb"/>
        <w:numPr>
          <w:ilvl w:val="0"/>
          <w:numId w:val="10"/>
        </w:numPr>
      </w:pPr>
      <w:r>
        <w:t>Melakukan perhitungan otomatis (matematika/statistika sederhana)</w:t>
      </w:r>
    </w:p>
    <w:p w14:paraId="0652680A" w14:textId="77777777" w:rsidR="007F4F0B" w:rsidRDefault="007F4F0B" w:rsidP="007F4F0B">
      <w:pPr>
        <w:pStyle w:val="NormalWeb"/>
        <w:numPr>
          <w:ilvl w:val="0"/>
          <w:numId w:val="10"/>
        </w:numPr>
      </w:pPr>
      <w:r>
        <w:t>Mengelola input dan output data</w:t>
      </w:r>
    </w:p>
    <w:p w14:paraId="226DF664" w14:textId="77777777" w:rsidR="007F4F0B" w:rsidRDefault="007F4F0B" w:rsidP="007F4F0B">
      <w:pPr>
        <w:pStyle w:val="NormalWeb"/>
        <w:numPr>
          <w:ilvl w:val="0"/>
          <w:numId w:val="10"/>
        </w:numPr>
      </w:pPr>
      <w:r>
        <w:t>Mengimplementasikan logika percabangan dan perulangan</w:t>
      </w:r>
    </w:p>
    <w:p w14:paraId="6F921AFD" w14:textId="77777777" w:rsidR="007F4F0B" w:rsidRDefault="007F4F0B" w:rsidP="007F4F0B">
      <w:pPr>
        <w:pStyle w:val="NormalWeb"/>
        <w:numPr>
          <w:ilvl w:val="0"/>
          <w:numId w:val="10"/>
        </w:numPr>
      </w:pPr>
      <w:r>
        <w:t>Menyelesaikan permasalahan tertentu secara terstruktur dan sistematis</w:t>
      </w:r>
    </w:p>
    <w:p w14:paraId="319137F9" w14:textId="77777777" w:rsidR="007F4F0B" w:rsidRDefault="007F4F0B" w:rsidP="007F4F0B">
      <w:pPr>
        <w:pStyle w:val="Heading3"/>
      </w:pPr>
      <w:r>
        <w:t>2. Bagaimana alur kerja kode Python yang telah ditulis?</w:t>
      </w:r>
    </w:p>
    <w:p w14:paraId="2B1D2C44" w14:textId="77777777" w:rsidR="007F4F0B" w:rsidRDefault="007F4F0B" w:rsidP="007F4F0B">
      <w:pPr>
        <w:pStyle w:val="NormalWeb"/>
      </w:pPr>
      <w:r>
        <w:t>Secara umum, alur kerja program Python biasanya sebagai berikut:</w:t>
      </w:r>
    </w:p>
    <w:p w14:paraId="665AA2D6" w14:textId="163C7A72" w:rsidR="00A22561" w:rsidRDefault="007F4F0B" w:rsidP="0093050E">
      <w:pPr>
        <w:pStyle w:val="NormalWeb"/>
        <w:numPr>
          <w:ilvl w:val="0"/>
          <w:numId w:val="11"/>
        </w:numPr>
      </w:pPr>
      <w:r>
        <w:rPr>
          <w:rStyle w:val="Strong"/>
        </w:rPr>
        <w:t>Input Data</w:t>
      </w:r>
      <w:r>
        <w:br/>
        <w:t xml:space="preserve">Program menerima masukan dari pengguna (melalui </w:t>
      </w:r>
      <w:r>
        <w:rPr>
          <w:rStyle w:val="HTMLCode"/>
        </w:rPr>
        <w:t>input()</w:t>
      </w:r>
      <w:r>
        <w:t>) atau dari sumber lain seperti file.</w:t>
      </w:r>
      <w:bookmarkStart w:id="0" w:name="_GoBack"/>
      <w:bookmarkEnd w:id="0"/>
    </w:p>
    <w:p w14:paraId="13886961" w14:textId="77777777" w:rsidR="007F4F0B" w:rsidRDefault="007F4F0B" w:rsidP="007F4F0B">
      <w:pPr>
        <w:pStyle w:val="NormalWeb"/>
        <w:numPr>
          <w:ilvl w:val="0"/>
          <w:numId w:val="11"/>
        </w:numPr>
      </w:pPr>
      <w:r>
        <w:rPr>
          <w:rStyle w:val="Strong"/>
        </w:rPr>
        <w:t>Proses Data</w:t>
      </w:r>
      <w:r>
        <w:br/>
        <w:t>Data yang diterima diproses menggunakan:</w:t>
      </w:r>
    </w:p>
    <w:p w14:paraId="733F78F0" w14:textId="77777777" w:rsidR="007F4F0B" w:rsidRDefault="007F4F0B" w:rsidP="007F4F0B">
      <w:pPr>
        <w:pStyle w:val="NormalWeb"/>
        <w:numPr>
          <w:ilvl w:val="1"/>
          <w:numId w:val="11"/>
        </w:numPr>
      </w:pPr>
      <w:r>
        <w:t>Variabel untuk menyimpan nilai</w:t>
      </w:r>
    </w:p>
    <w:p w14:paraId="650F930F" w14:textId="77777777" w:rsidR="007F4F0B" w:rsidRDefault="007F4F0B" w:rsidP="007F4F0B">
      <w:pPr>
        <w:pStyle w:val="NormalWeb"/>
        <w:numPr>
          <w:ilvl w:val="1"/>
          <w:numId w:val="11"/>
        </w:numPr>
      </w:pPr>
      <w:r>
        <w:t>Percabangan (</w:t>
      </w:r>
      <w:r>
        <w:rPr>
          <w:rStyle w:val="HTMLCode"/>
        </w:rPr>
        <w:t>if-else</w:t>
      </w:r>
      <w:r>
        <w:t>) untuk pengambilan keputusan</w:t>
      </w:r>
    </w:p>
    <w:p w14:paraId="21899AAA" w14:textId="77777777" w:rsidR="007F4F0B" w:rsidRDefault="007F4F0B" w:rsidP="007F4F0B">
      <w:pPr>
        <w:pStyle w:val="NormalWeb"/>
        <w:numPr>
          <w:ilvl w:val="1"/>
          <w:numId w:val="11"/>
        </w:numPr>
      </w:pPr>
      <w:r>
        <w:t>Perulangan (</w:t>
      </w:r>
      <w:r>
        <w:rPr>
          <w:rStyle w:val="HTMLCode"/>
        </w:rPr>
        <w:t>for</w:t>
      </w:r>
      <w:r>
        <w:t xml:space="preserve"> atau </w:t>
      </w:r>
      <w:r>
        <w:rPr>
          <w:rStyle w:val="HTMLCode"/>
        </w:rPr>
        <w:t>while</w:t>
      </w:r>
      <w:r>
        <w:t>) untuk proses berulang</w:t>
      </w:r>
    </w:p>
    <w:p w14:paraId="36FF3B08" w14:textId="3E25D2C5" w:rsidR="007F4F0B" w:rsidRDefault="007F4F0B" w:rsidP="007F4F0B">
      <w:pPr>
        <w:pStyle w:val="NormalWeb"/>
        <w:numPr>
          <w:ilvl w:val="1"/>
          <w:numId w:val="11"/>
        </w:numPr>
      </w:pPr>
      <w:r>
        <w:t>Fungsi (</w:t>
      </w:r>
      <w:r>
        <w:rPr>
          <w:rStyle w:val="HTMLCode"/>
        </w:rPr>
        <w:t>def</w:t>
      </w:r>
      <w:r>
        <w:t>) untuk modularisasi kode</w:t>
      </w:r>
    </w:p>
    <w:p w14:paraId="4C13A00A" w14:textId="77777777" w:rsidR="00A22561" w:rsidRDefault="00A22561" w:rsidP="007F4F0B">
      <w:pPr>
        <w:pStyle w:val="NormalWeb"/>
        <w:numPr>
          <w:ilvl w:val="1"/>
          <w:numId w:val="11"/>
        </w:numPr>
      </w:pPr>
    </w:p>
    <w:p w14:paraId="7888827C" w14:textId="77777777" w:rsidR="007F4F0B" w:rsidRDefault="007F4F0B" w:rsidP="007F4F0B">
      <w:pPr>
        <w:pStyle w:val="NormalWeb"/>
        <w:numPr>
          <w:ilvl w:val="0"/>
          <w:numId w:val="11"/>
        </w:numPr>
      </w:pPr>
      <w:r>
        <w:rPr>
          <w:rStyle w:val="Strong"/>
        </w:rPr>
        <w:t>Output Hasil</w:t>
      </w:r>
      <w:r>
        <w:br/>
        <w:t xml:space="preserve">Hasil pengolahan ditampilkan menggunakan </w:t>
      </w:r>
      <w:r>
        <w:rPr>
          <w:rStyle w:val="HTMLCode"/>
        </w:rPr>
        <w:t>print()</w:t>
      </w:r>
      <w:r>
        <w:t xml:space="preserve"> atau disimpan dalam bentuk file.</w:t>
      </w:r>
    </w:p>
    <w:p w14:paraId="6A2CF7EF" w14:textId="27EF7C9F" w:rsidR="007F4F0B" w:rsidRPr="00A22561" w:rsidRDefault="007F4F0B" w:rsidP="007F4F0B">
      <w:pPr>
        <w:pStyle w:val="NormalWeb"/>
        <w:rPr>
          <w:b/>
          <w:bCs/>
        </w:rPr>
      </w:pPr>
      <w:r>
        <w:t>Secara sederhana:</w:t>
      </w:r>
      <w:r>
        <w:br/>
      </w:r>
      <w:r>
        <w:rPr>
          <w:rStyle w:val="Strong"/>
        </w:rPr>
        <w:t>Input → Proses → Output</w:t>
      </w:r>
    </w:p>
    <w:p w14:paraId="6D3C02EE" w14:textId="77777777" w:rsidR="007F4F0B" w:rsidRPr="007F4F0B" w:rsidRDefault="007F4F0B" w:rsidP="007F4F0B">
      <w:pPr>
        <w:pStyle w:val="Heading3"/>
        <w:rPr>
          <w:sz w:val="24"/>
          <w:szCs w:val="24"/>
        </w:rPr>
      </w:pPr>
      <w:r w:rsidRPr="007F4F0B">
        <w:rPr>
          <w:sz w:val="24"/>
          <w:szCs w:val="24"/>
        </w:rPr>
        <w:t>3. Apa kesulitan yang ditemui saat pembuatan program dan bagaimana solusinya?</w:t>
      </w:r>
    </w:p>
    <w:p w14:paraId="324956E1" w14:textId="77777777" w:rsidR="007F4F0B" w:rsidRDefault="007F4F0B" w:rsidP="007F4F0B">
      <w:pPr>
        <w:pStyle w:val="NormalWeb"/>
      </w:pPr>
      <w:r>
        <w:t>Beberapa kesulitan yang umum ditemui: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5567"/>
      </w:tblGrid>
      <w:tr w:rsidR="007F4F0B" w14:paraId="27CBC781" w14:textId="77777777" w:rsidTr="007F4F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96B74D" w14:textId="77777777" w:rsidR="007F4F0B" w:rsidRDefault="007F4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Kesulitan</w:t>
            </w:r>
          </w:p>
        </w:tc>
        <w:tc>
          <w:tcPr>
            <w:tcW w:w="0" w:type="auto"/>
            <w:vAlign w:val="center"/>
            <w:hideMark/>
          </w:tcPr>
          <w:p w14:paraId="2B02DC57" w14:textId="77777777" w:rsidR="007F4F0B" w:rsidRDefault="007F4F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Solusi</w:t>
            </w:r>
          </w:p>
        </w:tc>
      </w:tr>
      <w:tr w:rsidR="007F4F0B" w14:paraId="4C962355" w14:textId="77777777" w:rsidTr="007F4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67CB" w14:textId="77777777" w:rsidR="007F4F0B" w:rsidRDefault="007F4F0B">
            <w:r>
              <w:t>Error sintaks (SyntaxError)</w:t>
            </w:r>
          </w:p>
        </w:tc>
        <w:tc>
          <w:tcPr>
            <w:tcW w:w="0" w:type="auto"/>
            <w:vAlign w:val="center"/>
            <w:hideMark/>
          </w:tcPr>
          <w:p w14:paraId="63E7BEF8" w14:textId="77777777" w:rsidR="007F4F0B" w:rsidRDefault="007F4F0B">
            <w:r>
              <w:t>Memeriksa kembali tanda kurung, titik dua, dan indentasi</w:t>
            </w:r>
          </w:p>
        </w:tc>
      </w:tr>
      <w:tr w:rsidR="007F4F0B" w14:paraId="4EE95A01" w14:textId="77777777" w:rsidTr="007F4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C1D8" w14:textId="77777777" w:rsidR="007F4F0B" w:rsidRDefault="007F4F0B">
            <w:r>
              <w:t>Logika program tidak sesuai</w:t>
            </w:r>
          </w:p>
          <w:p w14:paraId="36D65BA8" w14:textId="2FE77022" w:rsidR="007F4F0B" w:rsidRDefault="007F4F0B">
            <w:r>
              <w:t>Kesalahan tipe data</w:t>
            </w:r>
          </w:p>
        </w:tc>
        <w:tc>
          <w:tcPr>
            <w:tcW w:w="0" w:type="auto"/>
            <w:vAlign w:val="center"/>
            <w:hideMark/>
          </w:tcPr>
          <w:p w14:paraId="58870576" w14:textId="77777777" w:rsidR="007F4F0B" w:rsidRDefault="007F4F0B">
            <w:r>
              <w:t xml:space="preserve">Melakukan debugging dan menambahkan </w:t>
            </w:r>
            <w:r>
              <w:rPr>
                <w:rStyle w:val="HTMLCode"/>
                <w:rFonts w:eastAsiaTheme="minorEastAsia"/>
              </w:rPr>
              <w:t>print()</w:t>
            </w:r>
            <w:r>
              <w:t xml:space="preserve"> untuk cek nilai variabel</w:t>
            </w:r>
          </w:p>
        </w:tc>
      </w:tr>
      <w:tr w:rsidR="007F4F0B" w14:paraId="2831A4F3" w14:textId="77777777" w:rsidTr="007F4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C5E8" w14:textId="47FA95B1" w:rsidR="007F4F0B" w:rsidRDefault="007F4F0B"/>
        </w:tc>
        <w:tc>
          <w:tcPr>
            <w:tcW w:w="0" w:type="auto"/>
            <w:vAlign w:val="center"/>
            <w:hideMark/>
          </w:tcPr>
          <w:p w14:paraId="426B448D" w14:textId="49F34EAA" w:rsidR="007F4F0B" w:rsidRDefault="007F4F0B">
            <w:r>
              <w:t xml:space="preserve">Menggunakan konversi tipe seperti </w:t>
            </w:r>
            <w:r>
              <w:rPr>
                <w:rStyle w:val="HTMLCode"/>
                <w:rFonts w:eastAsiaTheme="minorEastAsia"/>
              </w:rPr>
              <w:t>int()</w:t>
            </w:r>
            <w:r>
              <w:t xml:space="preserve">, </w:t>
            </w:r>
            <w:r>
              <w:rPr>
                <w:rStyle w:val="HTMLCode"/>
                <w:rFonts w:eastAsiaTheme="minorEastAsia"/>
              </w:rPr>
              <w:t>float()</w:t>
            </w:r>
            <w:r>
              <w:t xml:space="preserve">, atau </w:t>
            </w:r>
          </w:p>
        </w:tc>
      </w:tr>
      <w:tr w:rsidR="007F4F0B" w14:paraId="3CDBDB8A" w14:textId="77777777" w:rsidTr="007F4F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BBF2" w14:textId="77777777" w:rsidR="007F4F0B" w:rsidRDefault="007F4F0B">
            <w:r>
              <w:t>Program berjalan tidak sesuai harapan</w:t>
            </w:r>
          </w:p>
        </w:tc>
        <w:tc>
          <w:tcPr>
            <w:tcW w:w="0" w:type="auto"/>
            <w:vAlign w:val="center"/>
            <w:hideMark/>
          </w:tcPr>
          <w:p w14:paraId="58E3F932" w14:textId="77777777" w:rsidR="007F4F0B" w:rsidRDefault="007F4F0B">
            <w:r>
              <w:t>Menguji dengan berbagai variasi input</w:t>
            </w:r>
          </w:p>
        </w:tc>
      </w:tr>
    </w:tbl>
    <w:p w14:paraId="598217F2" w14:textId="77777777" w:rsidR="007F4F0B" w:rsidRDefault="007F4F0B" w:rsidP="007F4F0B">
      <w:pPr>
        <w:pStyle w:val="NormalWeb"/>
      </w:pPr>
      <w:r>
        <w:t>Solusi utama adalah:</w:t>
      </w:r>
    </w:p>
    <w:p w14:paraId="6EDD7E72" w14:textId="77777777" w:rsidR="007F4F0B" w:rsidRDefault="007F4F0B" w:rsidP="007F4F0B">
      <w:pPr>
        <w:pStyle w:val="NormalWeb"/>
        <w:numPr>
          <w:ilvl w:val="0"/>
          <w:numId w:val="13"/>
        </w:numPr>
      </w:pPr>
      <w:r>
        <w:t>Membaca kembali error message</w:t>
      </w:r>
    </w:p>
    <w:p w14:paraId="4248CBF5" w14:textId="77777777" w:rsidR="007F4F0B" w:rsidRDefault="007F4F0B" w:rsidP="007F4F0B">
      <w:pPr>
        <w:pStyle w:val="NormalWeb"/>
        <w:numPr>
          <w:ilvl w:val="0"/>
          <w:numId w:val="13"/>
        </w:numPr>
      </w:pPr>
      <w:r>
        <w:t>Menggunakan teknik debugging</w:t>
      </w:r>
    </w:p>
    <w:p w14:paraId="7DC5493F" w14:textId="77777777" w:rsidR="007F4F0B" w:rsidRDefault="007F4F0B" w:rsidP="007F4F0B">
      <w:pPr>
        <w:pStyle w:val="NormalWeb"/>
        <w:numPr>
          <w:ilvl w:val="0"/>
          <w:numId w:val="13"/>
        </w:numPr>
      </w:pPr>
      <w:r>
        <w:t>Menguji program secara bertahap</w:t>
      </w:r>
    </w:p>
    <w:p w14:paraId="4ED3036E" w14:textId="77777777" w:rsidR="007F4F0B" w:rsidRPr="007F4F0B" w:rsidRDefault="007F4F0B" w:rsidP="007F4F0B">
      <w:pPr>
        <w:pStyle w:val="Heading3"/>
        <w:rPr>
          <w:sz w:val="24"/>
          <w:szCs w:val="24"/>
        </w:rPr>
      </w:pPr>
      <w:r w:rsidRPr="007F4F0B">
        <w:rPr>
          <w:sz w:val="24"/>
          <w:szCs w:val="24"/>
        </w:rPr>
        <w:t>4. Bagaimana pengembangan lebih lanjut dari program ini?</w:t>
      </w:r>
    </w:p>
    <w:p w14:paraId="10377CC3" w14:textId="77777777" w:rsidR="007F4F0B" w:rsidRDefault="007F4F0B" w:rsidP="007F4F0B">
      <w:pPr>
        <w:pStyle w:val="NormalWeb"/>
      </w:pPr>
      <w:r>
        <w:t>Program dapat dikembangkan dengan cara:</w:t>
      </w:r>
    </w:p>
    <w:p w14:paraId="3BBA0A99" w14:textId="77777777" w:rsidR="007F4F0B" w:rsidRDefault="007F4F0B" w:rsidP="007F4F0B">
      <w:pPr>
        <w:pStyle w:val="NormalWeb"/>
        <w:numPr>
          <w:ilvl w:val="0"/>
          <w:numId w:val="14"/>
        </w:numPr>
      </w:pPr>
      <w:r>
        <w:t xml:space="preserve">Menambahkan </w:t>
      </w:r>
      <w:r>
        <w:rPr>
          <w:rStyle w:val="Strong"/>
        </w:rPr>
        <w:t>validasi input</w:t>
      </w:r>
      <w:r>
        <w:t xml:space="preserve"> agar lebih aman</w:t>
      </w:r>
    </w:p>
    <w:p w14:paraId="6B356D8A" w14:textId="77777777" w:rsidR="007F4F0B" w:rsidRDefault="007F4F0B" w:rsidP="007F4F0B">
      <w:pPr>
        <w:pStyle w:val="NormalWeb"/>
        <w:numPr>
          <w:ilvl w:val="0"/>
          <w:numId w:val="14"/>
        </w:numPr>
      </w:pPr>
      <w:r>
        <w:t xml:space="preserve">Menggunakan </w:t>
      </w:r>
      <w:r>
        <w:rPr>
          <w:rStyle w:val="Strong"/>
        </w:rPr>
        <w:t>fungsi atau class (OOP)</w:t>
      </w:r>
      <w:r>
        <w:t xml:space="preserve"> agar lebih terstruktur</w:t>
      </w:r>
    </w:p>
    <w:p w14:paraId="7BB83ECA" w14:textId="77777777" w:rsidR="007F4F0B" w:rsidRDefault="007F4F0B" w:rsidP="007F4F0B">
      <w:pPr>
        <w:pStyle w:val="NormalWeb"/>
        <w:numPr>
          <w:ilvl w:val="0"/>
          <w:numId w:val="14"/>
        </w:numPr>
      </w:pPr>
      <w:r>
        <w:t xml:space="preserve">Menambahkan </w:t>
      </w:r>
      <w:r>
        <w:rPr>
          <w:rStyle w:val="Strong"/>
        </w:rPr>
        <w:t>antarmuka grafis (GUI)</w:t>
      </w:r>
      <w:r>
        <w:t xml:space="preserve"> menggunakan Tkinter atau PyQt</w:t>
      </w:r>
    </w:p>
    <w:p w14:paraId="664DCEBB" w14:textId="77777777" w:rsidR="007F4F0B" w:rsidRDefault="007F4F0B" w:rsidP="007F4F0B">
      <w:pPr>
        <w:pStyle w:val="NormalWeb"/>
        <w:numPr>
          <w:ilvl w:val="0"/>
          <w:numId w:val="14"/>
        </w:numPr>
      </w:pPr>
      <w:r>
        <w:t xml:space="preserve">Menghubungkan dengan </w:t>
      </w:r>
      <w:r>
        <w:rPr>
          <w:rStyle w:val="Strong"/>
        </w:rPr>
        <w:t>database</w:t>
      </w:r>
    </w:p>
    <w:p w14:paraId="5200C5CE" w14:textId="77777777" w:rsidR="007F4F0B" w:rsidRDefault="007F4F0B" w:rsidP="007F4F0B">
      <w:pPr>
        <w:pStyle w:val="NormalWeb"/>
        <w:numPr>
          <w:ilvl w:val="0"/>
          <w:numId w:val="14"/>
        </w:numPr>
      </w:pPr>
      <w:r>
        <w:t>Mengembangkan menjadi aplikasi berbasis web menggunakan Flask atau Django</w:t>
      </w:r>
    </w:p>
    <w:p w14:paraId="1E587552" w14:textId="77777777" w:rsidR="007F4F0B" w:rsidRPr="007F4F0B" w:rsidRDefault="007F4F0B" w:rsidP="007F4F0B"/>
    <w:p w14:paraId="5AC78CFB" w14:textId="77777777" w:rsidR="00DB1A69" w:rsidRPr="00DB1A69" w:rsidRDefault="00DB1A69" w:rsidP="00DB1A69">
      <w:pPr>
        <w:pStyle w:val="Heading3"/>
        <w:rPr>
          <w:sz w:val="24"/>
          <w:szCs w:val="24"/>
        </w:rPr>
      </w:pPr>
      <w:r w:rsidRPr="00DB1A69">
        <w:rPr>
          <w:sz w:val="24"/>
          <w:szCs w:val="24"/>
        </w:rPr>
        <w:t>5. Apa manfaat program ini jika dikembangkan lebih jauh?</w:t>
      </w:r>
    </w:p>
    <w:p w14:paraId="3478551F" w14:textId="77777777" w:rsidR="00DB1A69" w:rsidRDefault="00DB1A69" w:rsidP="00DB1A69">
      <w:pPr>
        <w:pStyle w:val="NormalWeb"/>
      </w:pPr>
      <w:r>
        <w:t>Jika dikembangkan lebih lanjut, program dapat:</w:t>
      </w:r>
    </w:p>
    <w:p w14:paraId="07665B3C" w14:textId="77777777" w:rsidR="00DB1A69" w:rsidRDefault="00DB1A69" w:rsidP="00DB1A69">
      <w:pPr>
        <w:pStyle w:val="NormalWeb"/>
        <w:numPr>
          <w:ilvl w:val="0"/>
          <w:numId w:val="15"/>
        </w:numPr>
      </w:pPr>
      <w:r>
        <w:t>Menghemat waktu dan tenaga</w:t>
      </w:r>
    </w:p>
    <w:p w14:paraId="7CC6BF85" w14:textId="77777777" w:rsidR="00DB1A69" w:rsidRDefault="00DB1A69" w:rsidP="00DB1A69">
      <w:pPr>
        <w:pStyle w:val="NormalWeb"/>
        <w:numPr>
          <w:ilvl w:val="0"/>
          <w:numId w:val="15"/>
        </w:numPr>
      </w:pPr>
      <w:r>
        <w:t>Mengurangi kesalahan manusia (human error)</w:t>
      </w:r>
    </w:p>
    <w:p w14:paraId="6FAE5064" w14:textId="77777777" w:rsidR="00DB1A69" w:rsidRDefault="00DB1A69" w:rsidP="00DB1A69">
      <w:pPr>
        <w:pStyle w:val="NormalWeb"/>
        <w:numPr>
          <w:ilvl w:val="0"/>
          <w:numId w:val="15"/>
        </w:numPr>
      </w:pPr>
      <w:r>
        <w:t>Digunakan sebagai sistem otomatisasi</w:t>
      </w:r>
    </w:p>
    <w:p w14:paraId="0D4F0EEE" w14:textId="77777777" w:rsidR="00DB1A69" w:rsidRDefault="00DB1A69" w:rsidP="00DB1A69">
      <w:pPr>
        <w:pStyle w:val="NormalWeb"/>
        <w:numPr>
          <w:ilvl w:val="0"/>
          <w:numId w:val="15"/>
        </w:numPr>
      </w:pPr>
      <w:r>
        <w:t>Menjadi produk aplikasi yang bermanfaat bagi banyak orang</w:t>
      </w:r>
    </w:p>
    <w:p w14:paraId="2CFC8B04" w14:textId="77777777" w:rsidR="00DB1A69" w:rsidRDefault="00DB1A69" w:rsidP="00DB1A69">
      <w:pPr>
        <w:pStyle w:val="NormalWeb"/>
        <w:numPr>
          <w:ilvl w:val="0"/>
          <w:numId w:val="15"/>
        </w:numPr>
      </w:pPr>
      <w:r>
        <w:t>Menjadi dasar pengembangan sistem yang lebih kompleks</w:t>
      </w:r>
    </w:p>
    <w:p w14:paraId="23164876" w14:textId="5C357435" w:rsidR="007029FE" w:rsidRDefault="007029FE"/>
    <w:p w14:paraId="30DFF1ED" w14:textId="4299D2DE" w:rsidR="007029FE" w:rsidRDefault="007029FE"/>
    <w:p w14:paraId="29219B19" w14:textId="0C62C354" w:rsidR="007029FE" w:rsidRDefault="007029FE"/>
    <w:p w14:paraId="5CD4A136" w14:textId="77B9DA7E" w:rsidR="007029FE" w:rsidRDefault="007029FE"/>
    <w:sectPr w:rsidR="007029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63D5B"/>
    <w:multiLevelType w:val="multilevel"/>
    <w:tmpl w:val="327647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F2669C"/>
    <w:multiLevelType w:val="multilevel"/>
    <w:tmpl w:val="8C3A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C6693"/>
    <w:multiLevelType w:val="multilevel"/>
    <w:tmpl w:val="AA48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F35F28"/>
    <w:multiLevelType w:val="multilevel"/>
    <w:tmpl w:val="8206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1E62C3"/>
    <w:multiLevelType w:val="multilevel"/>
    <w:tmpl w:val="1FE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9F3BDB"/>
    <w:multiLevelType w:val="multilevel"/>
    <w:tmpl w:val="240E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4"/>
  </w:num>
  <w:num w:numId="12">
    <w:abstractNumId w:val="9"/>
  </w:num>
  <w:num w:numId="13">
    <w:abstractNumId w:val="13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29FE"/>
    <w:rsid w:val="007F4F0B"/>
    <w:rsid w:val="0093050E"/>
    <w:rsid w:val="00A22561"/>
    <w:rsid w:val="00AA1D8D"/>
    <w:rsid w:val="00B47730"/>
    <w:rsid w:val="00B71DC4"/>
    <w:rsid w:val="00CB0664"/>
    <w:rsid w:val="00DB1A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CF852D"/>
  <w14:defaultImageDpi w14:val="300"/>
  <w15:docId w15:val="{FB83B7BC-D289-4ACB-B5D9-4BEEA2490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F4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7F4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08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2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1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CE3062-D540-4D8F-94F9-4F3207640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722</Words>
  <Characters>4121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TKJ-21</cp:lastModifiedBy>
  <cp:revision>6</cp:revision>
  <dcterms:created xsi:type="dcterms:W3CDTF">2026-02-26T02:10:00Z</dcterms:created>
  <dcterms:modified xsi:type="dcterms:W3CDTF">2026-02-26T03:14:00Z</dcterms:modified>
  <cp:category/>
</cp:coreProperties>
</file>